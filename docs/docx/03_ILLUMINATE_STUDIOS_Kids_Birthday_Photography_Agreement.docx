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Kids Birthday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Kids Birthday / Family Event</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Birthday Essential</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$495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80+ edited images; Cake, family, guests and candids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Birthday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3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150+ edited images; Party details and family portraits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Birthday Deluxe</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$895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250+ edited images; Full party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First Birthday Premium</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$1,095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5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Pre-party details; Family portraits and cake coverage</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Balance due seven (7) calendar days before the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Final edited gallery generally delivered within 21 calendar days after the event, subject to final payment and any agreed exclusions.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a responsible adult is present at all times when children are photographed.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the venue permits photography and that any venue rules are provided to Illuminate Studios before the event.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Notify attendees, parents, guardians, or guests that a photographer will be present where appropriate.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Identify any child or guest who must not be photographed before the event begins.</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Final edited gallery generally delivered within 21 calendar days after the event, subject to final payment and any agreed exclusions.</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fourteen (14) calendar days before the event date, subject to availability. Rescheduling within fourteen (14) days may require a new retainer or reasonable rescheduling fee if Illuminate Studios cannot reallocate the original date.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within seven (7) calendar days of the event, Illuminate Studios may invoice reasonable costs already incurred and up to 50%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reasonable efforts to avoid photographing any person identified in writing before the event as not to be photographed, but Client remains responsible for guest communication and any consent obligations.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Coverage is documentary in nature and depends on available light, venue access, crowd movement, child cooperation, and event flow.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safe working environment must be maintained around children, guests, equipment, food service areas, and entertainment zones.</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sectPr w:rsidR="00FC693F" w:rsidRPr="0006063C" w:rsidSect="00034616">
      <w:headerReference w:type="default" r:id="rId9"/>
      <w:footerReference w:type="default" r:id="rId10"/>
      <w:pgSz w:w="12240" w:h="15840"/>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b w:val="0"/>
        <w:i w:val="0"/>
        <w:color w:val="6F6A60"/>
        <w:sz w:val="14"/>
      </w:rPr>
      <w:t>Family portraits | Weddings | Events | Kids birthdays | Anniversaries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61"/>
      <w:gridCol w:w="4961"/>
    </w:tblGrid>
    <w:tr>
      <w:tc>
        <w:tcPr>
          <w:tcW w:type="dxa" w:w="4252"/>
          <w:tcBorders>
            <w:top w:val="nil"/>
            <w:left w:val="nil"/>
            <w:bottom w:val="nil"/>
            <w:right w:val="nil"/>
          </w:tcBorders>
          <w:shd w:fill="FFFFFF"/>
        </w:tcPr>
        <w:p>
          <w:pPr>
            <w:jc w:val="left"/>
          </w:pPr>
          <w:r>
            <w:rPr>
              <w:rFonts w:ascii="Arial" w:hAnsi="Arial" w:eastAsia="Arial"/>
              <w:b/>
              <w:i w:val="0"/>
              <w:color w:val="111111"/>
              <w:sz w:val="17"/>
            </w:rPr>
            <w:t>ILLUMINATE STUDIOS</w:t>
          </w:r>
        </w:p>
      </w:tc>
      <w:tc>
        <w:tcPr>
          <w:tcW w:type="dxa" w:w="5669"/>
          <w:tcBorders>
            <w:top w:val="nil"/>
            <w:left w:val="nil"/>
            <w:bottom w:val="nil"/>
            <w:right w:val="nil"/>
          </w:tcBorders>
          <w:shd w:fill="FFFFFF"/>
        </w:tcPr>
        <w:p>
          <w:pPr>
            <w:jc w:val="right"/>
          </w:pPr>
          <w:r>
            <w:rPr>
              <w:rFonts w:ascii="Arial" w:hAnsi="Arial" w:eastAsia="Arial"/>
              <w:b w:val="0"/>
              <w:i w:val="0"/>
              <w:color w:val="6F6A60"/>
              <w:sz w:val="15"/>
            </w:rPr>
            <w:t>Kids Birthday Photography Agreement 2026</w:t>
          </w:r>
        </w:p>
      </w:tc>
    </w:tr>
  </w:tbl>
  <w:p>
    <w:pPr>
      <w:spacing w:after="60"/>
      <w:jc w:val="left"/>
      <w:pBdr>
        <w:bottom w:val="single" w:sz="4" w:space="6" w:color="8A651D"/>
      </w:pBdr>
    </w:pPr>
    <w:r>
      <w:rPr>
        <w:rFonts w:ascii="Arial" w:hAnsi="Arial" w:eastAsia="Arial"/>
        <w:b w:val="0"/>
        <w:i w:val="0"/>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A651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rial" w:hAnsi="Arial" w:eastAsia="Arial"/>
      <w:color w:val="6F6A60"/>
      <w:sz w:val="15"/>
    </w:rPr>
  </w:style>
  <w:style w:type="paragraph" w:customStyle="1" w:styleId="FinePrint">
    <w:name w:val="FinePrint"/>
    <w:rPr>
      <w:rFonts w:ascii="Arial" w:hAnsi="Arial" w:eastAsia="Arial"/>
      <w:color w:val="6F6A6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Kids Birthday Photography Agreement</dc:title>
  <dc:subject>ILLUMINATE STUDIOS photography agreement template</dc:subject>
  <dc:creator>ILLUMINATE STUDIOS</dc:creator>
  <cp:keywords>photography agreement, Melbourne photographer, Illuminate Studios</cp:keywords>
  <dc:description>generated by python-docx</dc:description>
  <cp:lastModifiedBy/>
  <cp:revision>1</cp:revision>
  <dcterms:created xsi:type="dcterms:W3CDTF">2013-12-23T23:15:00Z</dcterms:created>
  <dcterms:modified xsi:type="dcterms:W3CDTF">2013-12-23T23:15:00Z</dcterms:modified>
  <cp:category/>
</cp:coreProperties>
</file>